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34"/>
          <w:szCs w:val="34"/>
        </w:rPr>
      </w:pPr>
      <w:bookmarkStart w:colFirst="0" w:colLast="0" w:name="_heading=h.jln320w5ariq" w:id="0"/>
      <w:bookmarkEnd w:id="0"/>
      <w:r w:rsidDel="00000000" w:rsidR="00000000" w:rsidRPr="00000000">
        <w:rPr>
          <w:rFonts w:ascii="Arial" w:cs="Arial" w:eastAsia="Arial" w:hAnsi="Arial"/>
          <w:color w:val="1b1c1d"/>
          <w:sz w:val="34"/>
          <w:szCs w:val="34"/>
          <w:rtl w:val="0"/>
        </w:rPr>
        <w:t xml:space="preserve">Lesson 6: Probability and Statistics Quiz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gjd4hznx46m5" w:id="1"/>
      <w:bookmarkEnd w:id="1"/>
      <w:r w:rsidDel="00000000" w:rsidR="00000000" w:rsidRPr="00000000">
        <w:rPr>
          <w:rFonts w:ascii="Arial" w:cs="Arial" w:eastAsia="Arial" w:hAnsi="Arial"/>
          <w:color w:val="1b1c1d"/>
          <w:sz w:val="26"/>
          <w:szCs w:val="26"/>
          <w:rtl w:val="0"/>
        </w:rPr>
        <w:t xml:space="preserve">Multiple Choice Questions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 probability, what does P(A) represent?</w:t>
        <w:br w:type="textWrapping"/>
        <w:t xml:space="preserve">a) The value of event A.</w:t>
        <w:br w:type="textWrapping"/>
        <w:t xml:space="preserve">b) The probability of event A occurring.</w:t>
        <w:br w:type="textWrapping"/>
        <w:t xml:space="preserve">c) The frequency of event A.</w:t>
        <w:br w:type="textWrapping"/>
        <w:t xml:space="preserve">d) The inverse of event 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random variable is defined as:</w:t>
        <w:br w:type="textWrapping"/>
        <w:t xml:space="preserve">a) A variable whose value is always known.</w:t>
        <w:br w:type="textWrapping"/>
        <w:t xml:space="preserve">b) A variable that can only take integer values.</w:t>
        <w:br w:type="textWrapping"/>
        <w:t xml:space="preserve">c) A variable whose value is a numerical outcome of a random phenomenon.</w:t>
        <w:br w:type="textWrapping"/>
        <w:t xml:space="preserve">d) A variable that is constant throughout an experiment.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primary difference between a Probability Mass Function (PMF) and a Probability Density Function (PDF)?</w:t>
        <w:br w:type="textWrapping"/>
        <w:t xml:space="preserve">a) PMF is for continuous variables, PDF for discrete variables.</w:t>
        <w:br w:type="textWrapping"/>
        <w:t xml:space="preserve">b) PMF gives probability for exact values, PDF for intervals.</w:t>
        <w:br w:type="textWrapping"/>
        <w:t xml:space="preserve">c) PMF uses sums, PDF uses products.</w:t>
        <w:br w:type="textWrapping"/>
        <w:t xml:space="preserve">d) PMF is always positive, PDF can be negative.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If events A and B are independent, then P(A and B) is equal to:</w:t>
        <w:br w:type="textWrapping"/>
        <w:t xml:space="preserve">a) P(A) + P(B)</w:t>
        <w:br w:type="textWrapping"/>
        <w:t xml:space="preserve">b) P(A) / P(B)</w:t>
        <w:br w:type="textWrapping"/>
        <w:t xml:space="preserve">c) P(A) * P(B)</w:t>
        <w:br w:type="textWrapping"/>
        <w:t xml:space="preserve">d) P(A) - P(B)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the expected value (or mean) of a random variable represent?</w:t>
        <w:br w:type="textWrapping"/>
        <w:t xml:space="preserve">a) The most frequent outcome.</w:t>
        <w:br w:type="textWrapping"/>
        <w:t xml:space="preserve">b) The average value of the outcomes weighted by their probabilities.</w:t>
        <w:br w:type="textWrapping"/>
        <w:t xml:space="preserve">c) The spread of the outcomes.</w:t>
        <w:br w:type="textWrapping"/>
        <w:t xml:space="preserve">d) The square root of the variance.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concept quantifies the average amount of information produced by a random variable, or the amount of uncertainty about its outcome?</w:t>
        <w:br w:type="textWrapping"/>
        <w:t xml:space="preserve">a) Variance</w:t>
        <w:br w:type="textWrapping"/>
        <w:t xml:space="preserve">b) Covariance</w:t>
        <w:br w:type="textWrapping"/>
        <w:t xml:space="preserve">c) Entropy</w:t>
        <w:br w:type="textWrapping"/>
        <w:t xml:space="preserve">d) Expected Value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type of data includes categories with a natural ordering, such as "low," "medium," and "high"?</w:t>
        <w:br w:type="textWrapping"/>
        <w:t xml:space="preserve">a) Nominal qualitative data</w:t>
        <w:br w:type="textWrapping"/>
        <w:t xml:space="preserve">b) Discrete quantitative data</w:t>
        <w:br w:type="textWrapping"/>
        <w:t xml:space="preserve">c) Ordinal qualitative data</w:t>
        <w:br w:type="textWrapping"/>
        <w:t xml:space="preserve">d) Continuous quantitative data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measure of central tendency is least affected by extreme outliers in a dataset?</w:t>
        <w:br w:type="textWrapping"/>
        <w:t xml:space="preserve">a) Mean</w:t>
        <w:br w:type="textWrapping"/>
        <w:t xml:space="preserve">b) Mode</w:t>
        <w:br w:type="textWrapping"/>
        <w:t xml:space="preserve">c) Median</w:t>
        <w:br w:type="textWrapping"/>
        <w:t xml:space="preserve">d) Range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a high positive covariance between two variables indicate?</w:t>
        <w:br w:type="textWrapping"/>
        <w:t xml:space="preserve">a) The variables tend to move in opposite directions.</w:t>
        <w:br w:type="textWrapping"/>
        <w:t xml:space="preserve">b) The variables are unrelated.</w:t>
        <w:br w:type="textWrapping"/>
        <w:t xml:space="preserve">c) The variables tend to increase or decrease together.</w:t>
        <w:br w:type="textWrapping"/>
        <w:t xml:space="preserve">d) One variable causes the other.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 hypothesis testing, what is the null hypothesis (H0)?</w:t>
        <w:br w:type="textWrapping"/>
        <w:t xml:space="preserve">a) The hypothesis that the researcher is trying to prove.</w:t>
        <w:br w:type="textWrapping"/>
        <w:t xml:space="preserve">b) The hypothesis that there is no effect or no difference.</w:t>
        <w:br w:type="textWrapping"/>
        <w:t xml:space="preserve">c) The hypothesis that states a significant relationship exists.</w:t>
        <w:br w:type="textWrapping"/>
        <w:t xml:space="preserve">d) The hypothesis that is always accepted.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significance of a p-value less than a chosen significance level (e.g., 0.05) in hypothesis testing?</w:t>
        <w:br w:type="textWrapping"/>
        <w:t xml:space="preserve">a) It means the null hypothesis is definitely true.</w:t>
        <w:br w:type="textWrapping"/>
        <w:t xml:space="preserve">b) It provides strong evidence to reject the null hypothesis.</w:t>
        <w:br w:type="textWrapping"/>
        <w:t xml:space="preserve">c) It indicates a Type I error has occurred.</w:t>
        <w:br w:type="textWrapping"/>
        <w:t xml:space="preserve">d) It means the alternative hypothesis is definitely false.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R-squared (R²) measure in the context of linear regression?</w:t>
        <w:br w:type="textWrapping"/>
        <w:t xml:space="preserve">a) The slope of the regression line.</w:t>
        <w:br w:type="textWrapping"/>
        <w:t xml:space="preserve">b) The spread of the residuals.</w:t>
        <w:br w:type="textWrapping"/>
        <w:t xml:space="preserve">c) The proportion of the variance in the dependent variable that is predictable from the independent variable(s).</w:t>
        <w:br w:type="textWrapping"/>
        <w:t xml:space="preserve">d) The intercept of the regression line.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According to Bayes' Theorem, P(A|B) is equal to:</w:t>
        <w:br w:type="textWrapping"/>
        <w:t xml:space="preserve">a) P(B|A) * P(A)</w:t>
        <w:br w:type="textWrapping"/>
        <w:t xml:space="preserve">b) P(B|A) * P(A) / P(B)</w:t>
        <w:br w:type="textWrapping"/>
        <w:t xml:space="preserve">c) P(A) * P(B)</w:t>
        <w:br w:type="textWrapping"/>
        <w:t xml:space="preserve">d) P(A) / P(B)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statistical error occurs when you incorrectly reject a true null hypothesis?</w:t>
        <w:br w:type="textWrapping"/>
        <w:t xml:space="preserve">a) Type II error</w:t>
        <w:br w:type="textWrapping"/>
        <w:t xml:space="preserve">b) Type I error</w:t>
        <w:br w:type="textWrapping"/>
        <w:t xml:space="preserve">c) Standard error</w:t>
        <w:br w:type="textWrapping"/>
        <w:t xml:space="preserve">d) Measurement error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purpose of a confidence interval?</w:t>
        <w:br w:type="textWrapping"/>
        <w:t xml:space="preserve">a) To give a single-point estimate of a population parameter.</w:t>
        <w:br w:type="textWrapping"/>
        <w:t xml:space="preserve">b) To define a range within which a population parameter is likely to fall, with a certain level of confidence.</w:t>
        <w:br w:type="textWrapping"/>
        <w:t xml:space="preserve">c) To prove that a hypothesis is absolutely true.</w:t>
        <w:br w:type="textWrapping"/>
        <w:t xml:space="preserve">d) To measure the correlation between two variables.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7ot4k7e34u5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vflxemgjp5n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orwbi99j2tmq" w:id="4"/>
      <w:bookmarkEnd w:id="4"/>
      <w:r w:rsidDel="00000000" w:rsidR="00000000" w:rsidRPr="00000000">
        <w:rPr>
          <w:rFonts w:ascii="Arial" w:cs="Arial" w:eastAsia="Arial" w:hAnsi="Arial"/>
          <w:color w:val="1b1c1d"/>
          <w:sz w:val="26"/>
          <w:szCs w:val="26"/>
          <w:rtl w:val="0"/>
        </w:rPr>
        <w:t xml:space="preserve">Short Answer Questions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Define a random variable and explain the difference between a discrete and a continuous random variable with an example for each.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Explain the concept of conditional probability (</w:t>
      </w:r>
      <w:r w:rsidDel="00000000" w:rsidR="00000000" w:rsidRPr="00000000">
        <w:rPr>
          <w:rFonts w:ascii="Arial" w:cs="Arial" w:eastAsia="Arial" w:hAnsi="Arial"/>
          <w:color w:val="575b5f"/>
          <w:shd w:fill="e9eef6" w:val="clear"/>
          <w:rtl w:val="0"/>
        </w:rPr>
        <w:t xml:space="preserve">P(A|B)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 and provide a real-world example to illustrate it.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Describe the three main measures of central tendency (mean, median, mode) and provide a scenario where the median would be a more appropriate measure than the mean.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hypothesis testing? Briefly explain the roles of the null hypothesis (</w:t>
      </w:r>
      <w:r w:rsidDel="00000000" w:rsidR="00000000" w:rsidRPr="00000000">
        <w:rPr>
          <w:rFonts w:ascii="Arial" w:cs="Arial" w:eastAsia="Arial" w:hAnsi="Arial"/>
          <w:color w:val="575b5f"/>
          <w:shd w:fill="e9eef6" w:val="clear"/>
          <w:rtl w:val="0"/>
        </w:rPr>
        <w:t xml:space="preserve">H0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), the alternative hypothesis (</w:t>
      </w:r>
      <w:r w:rsidDel="00000000" w:rsidR="00000000" w:rsidRPr="00000000">
        <w:rPr>
          <w:rFonts w:ascii="Arial" w:cs="Arial" w:eastAsia="Arial" w:hAnsi="Arial"/>
          <w:color w:val="575b5f"/>
          <w:shd w:fill="e9eef6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), and the p-value in deciding whether to reject or fail to reject </w:t>
      </w:r>
      <w:r w:rsidDel="00000000" w:rsidR="00000000" w:rsidRPr="00000000">
        <w:rPr>
          <w:rFonts w:ascii="Arial" w:cs="Arial" w:eastAsia="Arial" w:hAnsi="Arial"/>
          <w:color w:val="575b5f"/>
          <w:shd w:fill="e9eef6" w:val="clear"/>
          <w:rtl w:val="0"/>
        </w:rPr>
        <w:t xml:space="preserve">H0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State Bayes' Theorem. Explain its components and provide a simple interpretation of what it helps calculate.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6AcycRzcMswD1a43zpsCGomGg==">CgMxLjAyDmguamxuMzIwdzVhcmlxMg5oLmdqZDRoem54NDZtNTIOaC43b3Q0azdlMzR1NTIyDmgudmZseGVtZ2pwNW4xMg5oLm9yd2JpOTlqMnRtcTgAciExOGtwaWNxcHc5VGVKSDhrWDI3TVNDclo2cjU3OHVjdTQ=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