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34"/>
          <w:szCs w:val="34"/>
        </w:rPr>
      </w:pPr>
      <w:bookmarkStart w:colFirst="0" w:colLast="0" w:name="_heading=h.ya9dqe1hzro1" w:id="0"/>
      <w:bookmarkEnd w:id="0"/>
      <w:r w:rsidDel="00000000" w:rsidR="00000000" w:rsidRPr="00000000">
        <w:rPr>
          <w:rFonts w:ascii="Arial" w:cs="Arial" w:eastAsia="Arial" w:hAnsi="Arial"/>
          <w:color w:val="1b1c1d"/>
          <w:sz w:val="34"/>
          <w:szCs w:val="34"/>
          <w:rtl w:val="0"/>
        </w:rPr>
        <w:t xml:space="preserve">Lesson 5: Functions - Quiz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b1c1d"/>
          <w:sz w:val="26"/>
          <w:szCs w:val="26"/>
        </w:rPr>
      </w:pPr>
      <w:bookmarkStart w:colFirst="0" w:colLast="0" w:name="_heading=h.5e5t4yolavyx" w:id="1"/>
      <w:bookmarkEnd w:id="1"/>
      <w:r w:rsidDel="00000000" w:rsidR="00000000" w:rsidRPr="00000000">
        <w:rPr>
          <w:rFonts w:ascii="Arial" w:cs="Arial" w:eastAsia="Arial" w:hAnsi="Arial"/>
          <w:color w:val="1b1c1d"/>
          <w:sz w:val="26"/>
          <w:szCs w:val="26"/>
          <w:rtl w:val="0"/>
        </w:rPr>
        <w:t xml:space="preserve">Multiple Choice Questions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a function in Python?</w:t>
        <w:br w:type="textWrapping"/>
        <w:t xml:space="preserve">a) A type of variable that stores a single value.</w:t>
        <w:br w:type="textWrapping"/>
        <w:t xml:space="preserve">b) A block of code with an associated name that receives input, follows statements, and returns a value or completes a task.</w:t>
        <w:br w:type="textWrapping"/>
        <w:t xml:space="preserve">c) A data structure used to store multiple items.</w:t>
        <w:br w:type="textWrapping"/>
        <w:t xml:space="preserve">d) A conditional statement used for decision-making.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Which keyword is used to define a function in Python?</w:t>
        <w:br w:type="textWrapping"/>
        <w:t xml:space="preserve">a) function</w:t>
        <w:br w:type="textWrapping"/>
        <w:t xml:space="preserve">b) define</w:t>
        <w:br w:type="textWrapping"/>
        <w:t xml:space="preserve">c) def</w:t>
        <w:br w:type="textWrapping"/>
        <w:t xml:space="preserve">d) func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are the main advantages of using functions in programming, as mentioned in the notebook?</w:t>
        <w:br w:type="textWrapping"/>
        <w:t xml:space="preserve">a) Faster program execution and reduced memory usage.</w:t>
        <w:br w:type="textWrapping"/>
        <w:t xml:space="preserve">b) Modularization and code reuse.</w:t>
        <w:br w:type="textWrapping"/>
        <w:t xml:space="preserve">c) Automatic error correction and debugging.</w:t>
        <w:br w:type="textWrapping"/>
        <w:t xml:space="preserve">d) Simplified variable declaration and assignment.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When defining a function, what must follow the function name and its parameters (if any)?</w:t>
        <w:br w:type="textWrapping"/>
        <w:t xml:space="preserve">a) A semicolon (;)</w:t>
        <w:br w:type="textWrapping"/>
        <w:t xml:space="preserve">b) An equals sign (=)</w:t>
        <w:br w:type="textWrapping"/>
        <w:t xml:space="preserve">c) A colon (:)</w:t>
        <w:br w:type="textWrapping"/>
        <w:t xml:space="preserve">d) A comma (,)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The code block belonging to a function must be:</w:t>
        <w:br w:type="textWrapping"/>
        <w:t xml:space="preserve">a) Enclosed in curly braces {}.</w:t>
        <w:br w:type="textWrapping"/>
        <w:t xml:space="preserve">b) Preceded by a pass statement.</w:t>
        <w:br w:type="textWrapping"/>
        <w:t xml:space="preserve">c) Indented.</w:t>
        <w:br w:type="textWrapping"/>
        <w:t xml:space="preserve">d) Followed by an end keyword.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How is the body of a Python function executed?</w:t>
        <w:br w:type="textWrapping"/>
        <w:t xml:space="preserve">a) Immediately when the function is defined.</w:t>
        <w:br w:type="textWrapping"/>
        <w:t xml:space="preserve">b) Only when the function is called.</w:t>
        <w:br w:type="textWrapping"/>
        <w:t xml:space="preserve">c) When the program finishes execution.</w:t>
        <w:br w:type="textWrapping"/>
        <w:t xml:space="preserve">d) When a special run command is issued.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purpose of the return statement in a function?</w:t>
        <w:br w:type="textWrapping"/>
        <w:t xml:space="preserve">a) To stop the program execution entirely.</w:t>
        <w:br w:type="textWrapping"/>
        <w:t xml:space="preserve">b) To print a message to the console.</w:t>
        <w:br w:type="textWrapping"/>
        <w:t xml:space="preserve">c) To send a value back to the caller of the function.</w:t>
        <w:br w:type="textWrapping"/>
        <w:t xml:space="preserve">d) To define a new variable inside the function.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If a function does not have a return statement, what value does it implicitly return?</w:t>
        <w:br w:type="textWrapping"/>
        <w:t xml:space="preserve">a) 0</w:t>
        <w:br w:type="textWrapping"/>
        <w:t xml:space="preserve">b) True</w:t>
        <w:br w:type="textWrapping"/>
        <w:t xml:space="preserve">c) None</w:t>
        <w:br w:type="textWrapping"/>
        <w:t xml:space="preserve">d) An empty string ""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are "arguments" in the context of functions?</w:t>
        <w:br w:type="textWrapping"/>
        <w:t xml:space="preserve">a) The names of the variables defined inside the function.</w:t>
        <w:br w:type="textWrapping"/>
        <w:t xml:space="preserve">b) The values that are passed into the function when it is called.</w:t>
        <w:br w:type="textWrapping"/>
        <w:t xml:space="preserve">c) The results returned by the function.</w:t>
        <w:br w:type="textWrapping"/>
        <w:t xml:space="preserve">d) The errors or exceptions raised by the function.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are "parameters" in a function definition?</w:t>
        <w:br w:type="textWrapping"/>
        <w:t xml:space="preserve">a) The values returned by the function.</w:t>
        <w:br w:type="textWrapping"/>
        <w:t xml:space="preserve">b) The variables listed inside the parentheses in the function's def statement.</w:t>
        <w:br w:type="textWrapping"/>
        <w:t xml:space="preserve">c) The name of the function itself.</w:t>
        <w:br w:type="textWrapping"/>
        <w:t xml:space="preserve">d) The lines of code within the function body.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"modularization" as an advantage of using functions?</w:t>
        <w:br w:type="textWrapping"/>
        <w:t xml:space="preserve">a) It makes the code run faster.</w:t>
        <w:br w:type="textWrapping"/>
        <w:t xml:space="preserve">b) It allows a complex program to be broken down into smaller, simpler, and manageable parts.</w:t>
        <w:br w:type="textWrapping"/>
        <w:t xml:space="preserve">c) It automatically handles all input and output operations.</w:t>
        <w:br w:type="textWrapping"/>
        <w:t xml:space="preserve">d) It adds security to the program.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"code reuse" as an advantage of using functions?</w:t>
        <w:br w:type="textWrapping"/>
        <w:t xml:space="preserve">a) Writing the same code multiple times in different parts of the program.</w:t>
        <w:br w:type="textWrapping"/>
        <w:t xml:space="preserve">b) Copying and pasting code segments frequently.</w:t>
        <w:br w:type="textWrapping"/>
        <w:t xml:space="preserve">c) Using the same function multiple times in different parts of a program or in different programs.</w:t>
        <w:br w:type="textWrapping"/>
        <w:t xml:space="preserve">d) Reversing the order of code execution.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the role of the parentheses () after a function name when it's being called?</w:t>
        <w:br w:type="textWrapping"/>
        <w:t xml:space="preserve">a) They indicate the end of the function definition.</w:t>
        <w:br w:type="textWrapping"/>
        <w:t xml:space="preserve">b) They contain the arguments being passed to the function.</w:t>
        <w:br w:type="textWrapping"/>
        <w:t xml:space="preserve">c) They mark the function as a built-in function.</w:t>
        <w:br w:type="textWrapping"/>
        <w:t xml:space="preserve">d) They are optional and can be omitted.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Consider the function definition: def greet(name):. What does name represent in this context?</w:t>
        <w:br w:type="textWrapping"/>
        <w:t xml:space="preserve">a) A local variable initialized inside the function.</w:t>
        <w:br w:type="textWrapping"/>
        <w:t xml:space="preserve">b) A global variable.</w:t>
        <w:br w:type="textWrapping"/>
        <w:t xml:space="preserve">c) A parameter.</w:t>
        <w:br w:type="textWrapping"/>
        <w:t xml:space="preserve">d) The return value of the function.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What is __annotations__?</w:t>
        <w:br w:type="textWrapping"/>
        <w:t xml:space="preserve">a) A built-in function that describes the purpose of a function.</w:t>
        <w:br w:type="textWrapping"/>
        <w:t xml:space="preserve">b) A special attribute that stores metadata about function parameters and return values.</w:t>
        <w:br w:type="textWrapping"/>
        <w:t xml:space="preserve">c) A mandatory keyword for all function definitions.</w:t>
        <w:br w:type="textWrapping"/>
        <w:t xml:space="preserve">d) The name given to a function that performs mathematical operations.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dRcUOiH1ilFw9ByBUZbOcHQsDg==">CgMxLjAyDmgueWE5ZHFlMWh6cm8xMg5oLjVlNXQ0eW9sYXZ5eDgAciExLS1SZ0NFQU1yOF91ZlBSY1NlczNyWlR3ZEhwVW9uSko=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